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9FECD" w14:textId="77777777" w:rsidR="005E59A9" w:rsidRDefault="00523F6F">
      <w:pPr>
        <w:jc w:val="center"/>
      </w:pPr>
      <w:r>
        <w:rPr>
          <w:b/>
          <w:sz w:val="40"/>
        </w:rPr>
        <w:t>RELATÓRIO DO PROJETO BEATECH</w:t>
      </w:r>
    </w:p>
    <w:p w14:paraId="79B0B534" w14:textId="77777777" w:rsidR="005E59A9" w:rsidRDefault="00523F6F">
      <w:pPr>
        <w:jc w:val="center"/>
      </w:pPr>
      <w:r>
        <w:rPr>
          <w:b/>
          <w:sz w:val="26"/>
        </w:rPr>
        <w:t>Projeto de Desenvolvimento de uma Plataforma Web de Formação Tecnológica</w:t>
      </w:r>
    </w:p>
    <w:p w14:paraId="0B249354" w14:textId="77777777" w:rsidR="005E59A9" w:rsidRDefault="005E59A9"/>
    <w:p w14:paraId="1534A9F3" w14:textId="77777777" w:rsidR="005E59A9" w:rsidRDefault="00523F6F">
      <w:pPr>
        <w:jc w:val="center"/>
      </w:pPr>
      <w:r>
        <w:rPr>
          <w:b/>
        </w:rPr>
        <w:t>Projeto Beatech</w:t>
      </w:r>
      <w:r>
        <w:rPr>
          <w:b/>
        </w:rPr>
        <w:br/>
      </w:r>
      <w:r>
        <w:t>Plataforma Web de Formação e Comunidade Tecnológica</w:t>
      </w:r>
    </w:p>
    <w:p w14:paraId="20689E1B" w14:textId="77777777" w:rsidR="005E59A9" w:rsidRDefault="00523F6F">
      <w:r>
        <w:rPr>
          <w:b/>
          <w:sz w:val="28"/>
        </w:rPr>
        <w:t>1. Introdução</w:t>
      </w:r>
    </w:p>
    <w:p w14:paraId="68862894" w14:textId="77777777" w:rsidR="005E59A9" w:rsidRDefault="00523F6F">
      <w:pPr>
        <w:spacing w:after="120"/>
      </w:pPr>
      <w:r>
        <w:t>A evolução das tecnologias de informação tem criado novas oportunidades de aprendizagem, formação profissional e inserção de jovens no mercado de trabalho. Entretanto, muitos jovens que desejam iniciar uma carreira na área de Tecnologia da Informação encontram dificuldades para identificar por onde começar, quais competências desenvolver e onde encontrar materiais de aprendizagem organizados.</w:t>
      </w:r>
    </w:p>
    <w:p w14:paraId="7DCFAD7F" w14:textId="77777777" w:rsidR="005E59A9" w:rsidRDefault="00523F6F">
      <w:pPr>
        <w:spacing w:after="120"/>
      </w:pPr>
      <w:r>
        <w:t>É neste contexto que surge a Beatech, uma plataforma tecnológica direcionada principalmente para jovens iniciantes na área de Tecnologia da Informação.</w:t>
      </w:r>
    </w:p>
    <w:p w14:paraId="233FEB62" w14:textId="77777777" w:rsidR="005E59A9" w:rsidRDefault="00523F6F">
      <w:pPr>
        <w:spacing w:after="120"/>
      </w:pPr>
      <w:r>
        <w:t>A Beatech pretende reunir, num único ambiente digital, conteúdos educativos, recursos tecnológicos, informações sobre formação e uma comunidade onde os estudantes possam aprender, partilhar conhecimentos e desenvolver as suas competências.</w:t>
      </w:r>
    </w:p>
    <w:p w14:paraId="6635C705" w14:textId="77777777" w:rsidR="005E59A9" w:rsidRDefault="00523F6F">
      <w:pPr>
        <w:spacing w:after="120"/>
      </w:pPr>
      <w:r>
        <w:t>Inicialmente, o projeto será desenvolvido como uma plataforma web, com possibilidade de evolução futura para uma plataforma de aprendizagem online mais completa, incluindo cursos, acompanhamento da aprendizagem e certificados.</w:t>
      </w:r>
    </w:p>
    <w:p w14:paraId="38210267" w14:textId="77777777" w:rsidR="005E59A9" w:rsidRDefault="00523F6F">
      <w:r>
        <w:rPr>
          <w:b/>
          <w:sz w:val="28"/>
        </w:rPr>
        <w:t>2. Identificação do Projeto</w:t>
      </w:r>
    </w:p>
    <w:p w14:paraId="6565FF5C" w14:textId="77777777" w:rsidR="005E59A9" w:rsidRDefault="00523F6F">
      <w:pPr>
        <w:spacing w:after="120"/>
      </w:pPr>
      <w:r>
        <w:t>Nome do projeto: Beatech</w:t>
      </w:r>
      <w:r>
        <w:br/>
        <w:t>Tipo de projeto: Plataforma Web de Formação Tecnológica</w:t>
      </w:r>
      <w:r>
        <w:br/>
        <w:t>Área: Tecnologia da Informação e Formação Profissional</w:t>
      </w:r>
      <w:r>
        <w:br/>
      </w:r>
      <w:r>
        <w:t>Público-alvo: Jovens iniciantes em Tecnologia da Informação, estudantes e pessoas interessadas em iniciar uma carreira tecnológica.</w:t>
      </w:r>
      <w:r>
        <w:br/>
        <w:t>Plataforma inicial: Web</w:t>
      </w:r>
      <w:r>
        <w:br/>
        <w:t>Possível evolução: Plataforma de aprendizagem online e comunidade tecnológica.</w:t>
      </w:r>
    </w:p>
    <w:p w14:paraId="15025360" w14:textId="77777777" w:rsidR="005E59A9" w:rsidRDefault="00523F6F">
      <w:r>
        <w:rPr>
          <w:b/>
          <w:sz w:val="28"/>
        </w:rPr>
        <w:t>3. Conceito da Beatech</w:t>
      </w:r>
    </w:p>
    <w:p w14:paraId="15455362" w14:textId="77777777" w:rsidR="005E59A9" w:rsidRDefault="00523F6F">
      <w:pPr>
        <w:spacing w:after="120"/>
      </w:pPr>
      <w:r>
        <w:t>A Beatech será um centro tecnológico digital destinado à formação e orientação de jovens que desejam entrar no mundo da Tecnologia da Informação.</w:t>
      </w:r>
    </w:p>
    <w:p w14:paraId="1F9C9159" w14:textId="77777777" w:rsidR="005E59A9" w:rsidRDefault="00523F6F">
      <w:pPr>
        <w:spacing w:after="120"/>
      </w:pPr>
      <w:r>
        <w:t>A proposta não é simplesmente criar um website com textos. O objetivo é desenvolver um ambiente organizado onde o utilizador possa encontrar cursos e conteúdos de tecnologia, materiais de estudo, vídeos e aulas selecionadas, recursos para programação, conteúdos sobre redes de computadores, orientações para iniciantes, comunidade tecnológica e informações sobre oportunidades.</w:t>
      </w:r>
    </w:p>
    <w:p w14:paraId="5480C664" w14:textId="77777777" w:rsidR="005E59A9" w:rsidRDefault="00523F6F">
      <w:pPr>
        <w:spacing w:after="120"/>
      </w:pPr>
      <w:r>
        <w:lastRenderedPageBreak/>
        <w:t>Desta forma, a Beatech pretende funcionar como uma ponte entre o jovem que está a começar e o conhecimento necessário para desenvolver uma carreira na área tecnológica.</w:t>
      </w:r>
    </w:p>
    <w:p w14:paraId="6B47D9F8" w14:textId="77777777" w:rsidR="005E59A9" w:rsidRDefault="00523F6F">
      <w:r>
        <w:rPr>
          <w:b/>
          <w:sz w:val="28"/>
        </w:rPr>
        <w:t>4. Problema Identificado</w:t>
      </w:r>
    </w:p>
    <w:p w14:paraId="3E81F1A9" w14:textId="77777777" w:rsidR="005E59A9" w:rsidRDefault="00523F6F">
      <w:pPr>
        <w:spacing w:after="120"/>
      </w:pPr>
      <w:r>
        <w:t>Muitos estudantes interessados em Tecnologia da Informação têm acesso à Internet, mas encontram dificuldades em organizar o seu processo de aprendizagem.</w:t>
      </w:r>
    </w:p>
    <w:p w14:paraId="1A20AFE5" w14:textId="77777777" w:rsidR="005E59A9" w:rsidRDefault="00523F6F">
      <w:pPr>
        <w:spacing w:after="120"/>
      </w:pPr>
      <w:r>
        <w:t>Os principais problemas identificados são:</w:t>
      </w:r>
      <w:r>
        <w:br/>
        <w:t>• Falta de orientação para quem está a começar;</w:t>
      </w:r>
      <w:r>
        <w:br/>
        <w:t>• Conteúdos espalhados por diferentes plataformas;</w:t>
      </w:r>
      <w:r>
        <w:br/>
      </w:r>
      <w:r>
        <w:t>• Dificuldade em saber quais tecnologias estudar primeiro;</w:t>
      </w:r>
      <w:r>
        <w:br/>
        <w:t>• Falta de materiais organizados por níveis;</w:t>
      </w:r>
      <w:r>
        <w:br/>
        <w:t>• Dificuldade em encontrar recursos em língua portuguesa;</w:t>
      </w:r>
      <w:r>
        <w:br/>
        <w:t>• Falta de uma comunidade direcionada para estudantes iniciantes;</w:t>
      </w:r>
      <w:r>
        <w:br/>
        <w:t>• Pouca orientação sobre possíveis áreas profissionais de TI.</w:t>
      </w:r>
    </w:p>
    <w:p w14:paraId="7308B350" w14:textId="77777777" w:rsidR="005E59A9" w:rsidRDefault="00523F6F">
      <w:pPr>
        <w:spacing w:after="120"/>
      </w:pPr>
      <w:r>
        <w:t>Assim, existe a necessidade de uma plataforma que organize recursos e ofereça uma experiência mais direcionada aos jovens que desejam aprender tecnologia.</w:t>
      </w:r>
    </w:p>
    <w:p w14:paraId="2FD3FD13" w14:textId="77777777" w:rsidR="005E59A9" w:rsidRDefault="00523F6F">
      <w:r>
        <w:rPr>
          <w:b/>
          <w:sz w:val="28"/>
        </w:rPr>
        <w:t>5. Justificação do Projeto</w:t>
      </w:r>
    </w:p>
    <w:p w14:paraId="72A082DD" w14:textId="77777777" w:rsidR="005E59A9" w:rsidRDefault="00523F6F">
      <w:pPr>
        <w:spacing w:after="120"/>
      </w:pPr>
      <w:r>
        <w:t>A escolha deste projeto deve-se à crescente importância da Tecnologia da Informação na sociedade e no mercado de trabalho.</w:t>
      </w:r>
    </w:p>
    <w:p w14:paraId="12C944A2" w14:textId="77777777" w:rsidR="005E59A9" w:rsidRDefault="00523F6F">
      <w:pPr>
        <w:spacing w:after="120"/>
      </w:pPr>
      <w:r>
        <w:t>A criação da Beatech poderá contribuir para facilitar o acesso ao conhecimento tecnológico, incentivar jovens a estudar tecnologia, organizar conteúdos de aprendizagem, promover a formação profissional, estimular a programação e outras áreas de TI, criar uma comunidade de estudantes e ajudar jovens a descobrir possíveis carreiras na área de tecnologia.</w:t>
      </w:r>
    </w:p>
    <w:p w14:paraId="4E5AC781" w14:textId="77777777" w:rsidR="005E59A9" w:rsidRDefault="00523F6F">
      <w:pPr>
        <w:spacing w:after="120"/>
      </w:pPr>
      <w:r>
        <w:t>Além disso, o projeto permite aplicar conhecimentos de Engenharia de Software, desenvolvimento web, bases de dados, interfaces de utilizador e outras áreas relacionadas com o desenvolvimento de sistemas.</w:t>
      </w:r>
    </w:p>
    <w:p w14:paraId="0BA472BD" w14:textId="77777777" w:rsidR="005E59A9" w:rsidRDefault="00523F6F">
      <w:r>
        <w:rPr>
          <w:b/>
          <w:sz w:val="28"/>
        </w:rPr>
        <w:t>6. Objetivo Geral</w:t>
      </w:r>
    </w:p>
    <w:p w14:paraId="3ED26C17" w14:textId="77777777" w:rsidR="005E59A9" w:rsidRDefault="00523F6F">
      <w:pPr>
        <w:spacing w:after="120"/>
      </w:pPr>
      <w:r>
        <w:t>Desenvolver uma plataforma web denominada Beatech, destinada a apoiar a formação e orientação de jovens iniciantes na área de Tecnologia da Informação, disponibilizando conteúdos educativos, recursos tecnológicos e uma comunidade de aprendizagem.</w:t>
      </w:r>
    </w:p>
    <w:p w14:paraId="2989875F" w14:textId="77777777" w:rsidR="005E59A9" w:rsidRDefault="00523F6F">
      <w:r>
        <w:rPr>
          <w:b/>
          <w:sz w:val="28"/>
        </w:rPr>
        <w:t>7. Objetivos Específicos</w:t>
      </w:r>
    </w:p>
    <w:p w14:paraId="1C1B1943" w14:textId="77777777" w:rsidR="005E59A9" w:rsidRDefault="00523F6F">
      <w:pPr>
        <w:spacing w:after="120"/>
      </w:pPr>
      <w:r>
        <w:t>1. Criar uma plataforma web moderna e responsiva;</w:t>
      </w:r>
      <w:r>
        <w:br/>
        <w:t>2. Organizar conteúdos tecnológicos de forma simples;</w:t>
      </w:r>
      <w:r>
        <w:br/>
        <w:t>3. Disponibilizar cursos e materiais educativos;</w:t>
      </w:r>
      <w:r>
        <w:br/>
        <w:t>4. Facilitar o acesso a aulas e recursos externos selecionados;</w:t>
      </w:r>
      <w:r>
        <w:br/>
        <w:t>5. Criar uma área de recursos tecnológicos;</w:t>
      </w:r>
      <w:r>
        <w:br/>
        <w:t>6. Desenvolver uma comunidade para interação entre estudantes;</w:t>
      </w:r>
      <w:r>
        <w:br/>
        <w:t>7. Permitir a criação de contas de utilizadores;</w:t>
      </w:r>
      <w:r>
        <w:br/>
        <w:t>8. Criar uma área pessoal para cada utilizador;</w:t>
      </w:r>
      <w:r>
        <w:br/>
        <w:t>9. Apresentar informações sobre a Beatech;</w:t>
      </w:r>
      <w:r>
        <w:br/>
      </w:r>
      <w:r>
        <w:lastRenderedPageBreak/>
        <w:t>10. Disponibilizar canais de contacto;</w:t>
      </w:r>
      <w:r>
        <w:br/>
      </w:r>
      <w:r>
        <w:t>11. Preparar a estrutura para futura implementação de certificados;</w:t>
      </w:r>
      <w:r>
        <w:br/>
        <w:t>12. Criar uma base tecnológica que possa evoluir para uma plataforma de aprendizagem completa.</w:t>
      </w:r>
    </w:p>
    <w:p w14:paraId="56A4D955" w14:textId="77777777" w:rsidR="005E59A9" w:rsidRDefault="00523F6F">
      <w:r>
        <w:rPr>
          <w:b/>
          <w:sz w:val="28"/>
        </w:rPr>
        <w:t>8. Público-Alvo</w:t>
      </w:r>
    </w:p>
    <w:p w14:paraId="0D32825A" w14:textId="77777777" w:rsidR="005E59A9" w:rsidRDefault="00523F6F">
      <w:pPr>
        <w:spacing w:after="120"/>
      </w:pPr>
      <w:r>
        <w:t>A plataforma será principalmente direcionada para:</w:t>
      </w:r>
      <w:r>
        <w:br/>
        <w:t>• Estudantes de informática;</w:t>
      </w:r>
      <w:r>
        <w:br/>
        <w:t>• Jovens que estão a iniciar estudos em TI;</w:t>
      </w:r>
      <w:r>
        <w:br/>
        <w:t>• Pessoas interessadas em programação;</w:t>
      </w:r>
      <w:r>
        <w:br/>
        <w:t>• Iniciantes em redes de computadores;</w:t>
      </w:r>
      <w:r>
        <w:br/>
        <w:t>• Pessoas que desejam conhecer diferentes áreas tecnológicas;</w:t>
      </w:r>
      <w:r>
        <w:br/>
        <w:t>• Jovens que procuram orientação profissional na área de tecnologia.</w:t>
      </w:r>
    </w:p>
    <w:p w14:paraId="65BF5C75" w14:textId="77777777" w:rsidR="005E59A9" w:rsidRDefault="00523F6F">
      <w:pPr>
        <w:spacing w:after="120"/>
      </w:pPr>
      <w:r>
        <w:t>A plataforma poderá posteriormente ser expandida para outros públicos.</w:t>
      </w:r>
    </w:p>
    <w:p w14:paraId="794AE352" w14:textId="77777777" w:rsidR="005E59A9" w:rsidRDefault="00523F6F">
      <w:r>
        <w:rPr>
          <w:b/>
          <w:sz w:val="28"/>
        </w:rPr>
        <w:t>9. Estrutura da Plataforma</w:t>
      </w:r>
    </w:p>
    <w:p w14:paraId="48FFB36E" w14:textId="77777777" w:rsidR="005E59A9" w:rsidRDefault="00523F6F">
      <w:pPr>
        <w:spacing w:after="120"/>
      </w:pPr>
      <w:r>
        <w:t>9.1 Página Inicial</w:t>
      </w:r>
    </w:p>
    <w:p w14:paraId="14935982" w14:textId="77777777" w:rsidR="005E59A9" w:rsidRDefault="00523F6F">
      <w:pPr>
        <w:spacing w:after="120"/>
      </w:pPr>
      <w:r>
        <w:t>A página inicial apresentará a identidade da Beatech e explicará rapidamente a proposta da plataforma. Poderá conter logotipo, slogan, apresentação da Beatech, áreas de formação, cursos em destaque, recursos, comunidade, botões de registo e login e informações sobre oportunidades.</w:t>
      </w:r>
    </w:p>
    <w:p w14:paraId="73DD7BD5" w14:textId="77777777" w:rsidR="005E59A9" w:rsidRDefault="00523F6F">
      <w:pPr>
        <w:spacing w:after="120"/>
      </w:pPr>
      <w:r>
        <w:t>9.2 Academia</w:t>
      </w:r>
    </w:p>
    <w:p w14:paraId="12E48FA5" w14:textId="77777777" w:rsidR="005E59A9" w:rsidRDefault="00523F6F">
      <w:pPr>
        <w:spacing w:after="120"/>
      </w:pPr>
      <w:r>
        <w:t>A área Academia será dedicada à formação. Poderá apresentar cursos como Introdução à Informática, HTML e CSS, JavaScript, Programação, Desenvolvimento Web, Bases de Dados, Redes de Computadores, Git e GitHub, Segurança Informática e Sistemas Operativos.</w:t>
      </w:r>
    </w:p>
    <w:p w14:paraId="65676AC1" w14:textId="77777777" w:rsidR="005E59A9" w:rsidRDefault="00523F6F">
      <w:pPr>
        <w:spacing w:after="120"/>
      </w:pPr>
      <w:r>
        <w:t>Os conteúdos poderão ser organizados por nível: Iniciante, Intermédio e Avançado.</w:t>
      </w:r>
    </w:p>
    <w:p w14:paraId="4B7768B2" w14:textId="77777777" w:rsidR="005E59A9" w:rsidRDefault="00523F6F">
      <w:pPr>
        <w:spacing w:after="120"/>
      </w:pPr>
      <w:r>
        <w:t>9.3 Área de Recursos</w:t>
      </w:r>
    </w:p>
    <w:p w14:paraId="3EF854CC" w14:textId="77777777" w:rsidR="005E59A9" w:rsidRDefault="00523F6F">
      <w:pPr>
        <w:spacing w:after="120"/>
      </w:pPr>
      <w:r>
        <w:t>Reunirá PDFs, vídeos, links educativos, documentação, ferramentas, plataformas de aprendizagem, exercícios e materiais complementares.</w:t>
      </w:r>
    </w:p>
    <w:p w14:paraId="57D9F1AC" w14:textId="77777777" w:rsidR="005E59A9" w:rsidRDefault="00523F6F">
      <w:pPr>
        <w:spacing w:after="120"/>
      </w:pPr>
      <w:r>
        <w:t>9.4 Comunidade Tech</w:t>
      </w:r>
    </w:p>
    <w:p w14:paraId="5F192BF9" w14:textId="77777777" w:rsidR="005E59A9" w:rsidRDefault="00523F6F">
      <w:pPr>
        <w:spacing w:after="120"/>
      </w:pPr>
      <w:r>
        <w:t>Será um espaço de interação entre os utilizadores, permitindo futuramente publicar conteúdos, partilhar projetos, fazer perguntas, comentar publicações, trocar conhecimentos e partilhar experiências.</w:t>
      </w:r>
    </w:p>
    <w:p w14:paraId="63B8DD26" w14:textId="77777777" w:rsidR="005E59A9" w:rsidRDefault="00523F6F">
      <w:pPr>
        <w:spacing w:after="120"/>
      </w:pPr>
      <w:r>
        <w:t>9.5 Sobre Nós</w:t>
      </w:r>
    </w:p>
    <w:p w14:paraId="4608F803" w14:textId="77777777" w:rsidR="005E59A9" w:rsidRDefault="00523F6F">
      <w:pPr>
        <w:spacing w:after="120"/>
      </w:pPr>
      <w:r>
        <w:t>Apresentará a história da Beatech, missão, visão, valores, objetivos, equipa e propósito da plataforma.</w:t>
      </w:r>
    </w:p>
    <w:p w14:paraId="611F5292" w14:textId="77777777" w:rsidR="005E59A9" w:rsidRDefault="00523F6F">
      <w:r>
        <w:rPr>
          <w:b/>
          <w:sz w:val="28"/>
        </w:rPr>
        <w:t>10. Sistema de Autenticação</w:t>
      </w:r>
    </w:p>
    <w:p w14:paraId="09AF8FD2" w14:textId="77777777" w:rsidR="005E59A9" w:rsidRDefault="00523F6F">
      <w:pPr>
        <w:spacing w:after="120"/>
      </w:pPr>
      <w:r>
        <w:t>A plataforma deverá possuir um sistema de autenticação.</w:t>
      </w:r>
    </w:p>
    <w:p w14:paraId="2F2D2A88" w14:textId="77777777" w:rsidR="005E59A9" w:rsidRDefault="00523F6F">
      <w:pPr>
        <w:spacing w:after="120"/>
      </w:pPr>
      <w:r>
        <w:lastRenderedPageBreak/>
        <w:t>Criação de conta:</w:t>
      </w:r>
      <w:r>
        <w:br/>
        <w:t>• Nome;</w:t>
      </w:r>
      <w:r>
        <w:br/>
        <w:t>• E-mail;</w:t>
      </w:r>
      <w:r>
        <w:br/>
        <w:t>• Palavra-passe;</w:t>
      </w:r>
      <w:r>
        <w:br/>
        <w:t>• Confirmação da palavra-passe.</w:t>
      </w:r>
    </w:p>
    <w:p w14:paraId="72C56291" w14:textId="77777777" w:rsidR="005E59A9" w:rsidRDefault="00523F6F">
      <w:pPr>
        <w:spacing w:after="120"/>
      </w:pPr>
      <w:r>
        <w:t>Início de sessão:</w:t>
      </w:r>
      <w:r>
        <w:br/>
      </w:r>
      <w:r>
        <w:t>O utilizador poderá entrar utilizando as suas credenciais.</w:t>
      </w:r>
    </w:p>
    <w:p w14:paraId="1963599A" w14:textId="77777777" w:rsidR="005E59A9" w:rsidRDefault="00523F6F">
      <w:pPr>
        <w:spacing w:after="120"/>
      </w:pPr>
      <w:r>
        <w:t>Área do utilizador:</w:t>
      </w:r>
      <w:r>
        <w:br/>
        <w:t>• Perfil;</w:t>
      </w:r>
      <w:r>
        <w:br/>
        <w:t>• Cursos;</w:t>
      </w:r>
      <w:r>
        <w:br/>
        <w:t>• Progresso;</w:t>
      </w:r>
      <w:r>
        <w:br/>
        <w:t>• Materiais guardados;</w:t>
      </w:r>
      <w:r>
        <w:br/>
        <w:t>• Publicações;</w:t>
      </w:r>
      <w:r>
        <w:br/>
        <w:t>• Certificados futuros.</w:t>
      </w:r>
    </w:p>
    <w:p w14:paraId="1371256A" w14:textId="77777777" w:rsidR="005E59A9" w:rsidRDefault="00523F6F">
      <w:r>
        <w:rPr>
          <w:b/>
          <w:sz w:val="28"/>
        </w:rPr>
        <w:t>11. Funcionalidades Principais</w:t>
      </w:r>
    </w:p>
    <w:p w14:paraId="76B51D62" w14:textId="77777777" w:rsidR="005E59A9" w:rsidRDefault="00523F6F">
      <w:pPr>
        <w:spacing w:after="120"/>
      </w:pPr>
      <w:r>
        <w:t>Utilizador:</w:t>
      </w:r>
      <w:r>
        <w:br/>
        <w:t>• Registo;</w:t>
      </w:r>
      <w:r>
        <w:br/>
        <w:t>• Login;</w:t>
      </w:r>
      <w:r>
        <w:br/>
        <w:t>• Logout;</w:t>
      </w:r>
      <w:r>
        <w:br/>
        <w:t>• Perfil;</w:t>
      </w:r>
      <w:r>
        <w:br/>
        <w:t>• Recuperação de palavra-passe.</w:t>
      </w:r>
    </w:p>
    <w:p w14:paraId="1D353C8E" w14:textId="77777777" w:rsidR="005E59A9" w:rsidRDefault="00523F6F">
      <w:pPr>
        <w:spacing w:after="120"/>
      </w:pPr>
      <w:r>
        <w:t>Formação:</w:t>
      </w:r>
      <w:r>
        <w:br/>
        <w:t>• Listagem de cursos;</w:t>
      </w:r>
      <w:r>
        <w:br/>
        <w:t>• Categorias;</w:t>
      </w:r>
      <w:r>
        <w:br/>
        <w:t>• Conteúdos;</w:t>
      </w:r>
      <w:r>
        <w:br/>
        <w:t>• Aulas;</w:t>
      </w:r>
      <w:r>
        <w:br/>
        <w:t>• Progresso;</w:t>
      </w:r>
      <w:r>
        <w:br/>
        <w:t>• Materiais complementares.</w:t>
      </w:r>
    </w:p>
    <w:p w14:paraId="1E60C21E" w14:textId="77777777" w:rsidR="005E59A9" w:rsidRDefault="00523F6F">
      <w:pPr>
        <w:spacing w:after="120"/>
      </w:pPr>
      <w:r>
        <w:t>Recursos:</w:t>
      </w:r>
      <w:r>
        <w:br/>
        <w:t>• Pesquisa;</w:t>
      </w:r>
      <w:r>
        <w:br/>
        <w:t>• Categorias;</w:t>
      </w:r>
      <w:r>
        <w:br/>
        <w:t>• Links;</w:t>
      </w:r>
      <w:r>
        <w:br/>
        <w:t>• Documentos;</w:t>
      </w:r>
      <w:r>
        <w:br/>
        <w:t>• Vídeos;</w:t>
      </w:r>
      <w:r>
        <w:br/>
        <w:t>• Ferramentas.</w:t>
      </w:r>
    </w:p>
    <w:p w14:paraId="0103CB06" w14:textId="77777777" w:rsidR="005E59A9" w:rsidRDefault="00523F6F">
      <w:pPr>
        <w:spacing w:after="120"/>
      </w:pPr>
      <w:r>
        <w:t>Comunidade:</w:t>
      </w:r>
      <w:r>
        <w:br/>
        <w:t>• Publicações;</w:t>
      </w:r>
      <w:r>
        <w:br/>
      </w:r>
      <w:r>
        <w:t>• Comentários;</w:t>
      </w:r>
      <w:r>
        <w:br/>
        <w:t>• Interação entre utilizadores;</w:t>
      </w:r>
      <w:r>
        <w:br/>
        <w:t>• Partilha de projetos.</w:t>
      </w:r>
    </w:p>
    <w:p w14:paraId="09905BA8" w14:textId="77777777" w:rsidR="005E59A9" w:rsidRDefault="00523F6F">
      <w:pPr>
        <w:spacing w:after="120"/>
      </w:pPr>
      <w:r>
        <w:t>Administração:</w:t>
      </w:r>
      <w:r>
        <w:br/>
        <w:t>• Gestão de utilizadores;</w:t>
      </w:r>
      <w:r>
        <w:br/>
      </w:r>
      <w:r>
        <w:lastRenderedPageBreak/>
        <w:t>• Criação e edição de cursos;</w:t>
      </w:r>
      <w:r>
        <w:br/>
        <w:t>• Gestão de recursos;</w:t>
      </w:r>
      <w:r>
        <w:br/>
        <w:t>• Moderação de publicações;</w:t>
      </w:r>
      <w:r>
        <w:br/>
        <w:t>• Gestão de categorias;</w:t>
      </w:r>
      <w:r>
        <w:br/>
        <w:t>• Administração da plataforma.</w:t>
      </w:r>
    </w:p>
    <w:p w14:paraId="0218F189" w14:textId="77777777" w:rsidR="005E59A9" w:rsidRDefault="00523F6F">
      <w:r>
        <w:rPr>
          <w:b/>
          <w:sz w:val="28"/>
        </w:rPr>
        <w:t>12. Requisitos Funcionais</w:t>
      </w:r>
    </w:p>
    <w:p w14:paraId="11F6C7E9" w14:textId="77777777" w:rsidR="005E59A9" w:rsidRDefault="00523F6F">
      <w:pPr>
        <w:spacing w:after="120"/>
      </w:pPr>
      <w:r>
        <w:t>RF01 — O sistema deve permitir que um novo utilizador crie uma conta.</w:t>
      </w:r>
      <w:r>
        <w:br/>
        <w:t>RF02 — O sistema deve permitir que utilizadores registados iniciem sessão.</w:t>
      </w:r>
      <w:r>
        <w:br/>
        <w:t>RF03 — O sistema deve permitir ao utilizador consultar e editar o seu perfil.</w:t>
      </w:r>
      <w:r>
        <w:br/>
      </w:r>
      <w:r>
        <w:t>RF04 — O sistema deve permitir visualizar os cursos disponíveis.</w:t>
      </w:r>
      <w:r>
        <w:br/>
        <w:t>RF05 — O sistema deve permitir consultar materiais educativos.</w:t>
      </w:r>
      <w:r>
        <w:br/>
        <w:t>RF06 — O sistema deve permitir pesquisar conteúdos.</w:t>
      </w:r>
      <w:r>
        <w:br/>
        <w:t>RF07 — O sistema deve permitir aos utilizadores participar na comunidade.</w:t>
      </w:r>
      <w:r>
        <w:br/>
        <w:t>RF08 — O sistema deve permitir a criação de publicações pelos utilizadores autorizados.</w:t>
      </w:r>
      <w:r>
        <w:br/>
        <w:t>RF09 — O sistema deve permitir comentários nas publicações.</w:t>
      </w:r>
      <w:r>
        <w:br/>
        <w:t>RF10 — O administrador deve possuir ferramentas para gerir os conteúdos da plataforma.</w:t>
      </w:r>
    </w:p>
    <w:p w14:paraId="435FFB25" w14:textId="77777777" w:rsidR="005E59A9" w:rsidRDefault="00523F6F">
      <w:r>
        <w:rPr>
          <w:b/>
          <w:sz w:val="28"/>
        </w:rPr>
        <w:t>13. Requisitos Não Funcionais</w:t>
      </w:r>
    </w:p>
    <w:p w14:paraId="543283D5" w14:textId="77777777" w:rsidR="005E59A9" w:rsidRDefault="00523F6F">
      <w:pPr>
        <w:spacing w:after="120"/>
      </w:pPr>
      <w:r>
        <w:t>RNF01 — Usabilidade: a plataforma deverá ser simples e intuitiva.</w:t>
      </w:r>
      <w:r>
        <w:br/>
        <w:t>RNF02 — Responsividade: deverá funcionar corretamente em smartphones, tablets e computadores.</w:t>
      </w:r>
      <w:r>
        <w:br/>
        <w:t>RNF03 — Segurança: os dados dos utilizadores deverão ser protegidos.</w:t>
      </w:r>
      <w:r>
        <w:br/>
        <w:t>RNF04 — Desempenho: as páginas deverão carregar de forma eficiente.</w:t>
      </w:r>
      <w:r>
        <w:br/>
        <w:t>RNF05 — Disponibilidade: o sistema deverá estar disponível para os utilizadores sempre que possível.</w:t>
      </w:r>
      <w:r>
        <w:br/>
      </w:r>
      <w:r>
        <w:t>RNF06 — Manutenibilidade: o código deverá ser organizado para facilitar futuras alterações.</w:t>
      </w:r>
      <w:r>
        <w:br/>
        <w:t>RNF07 — Escalabilidade: a arquitetura deverá permitir adicionar novas funcionalidades futuramente.</w:t>
      </w:r>
    </w:p>
    <w:p w14:paraId="30F86C2E" w14:textId="77777777" w:rsidR="005E59A9" w:rsidRDefault="00523F6F">
      <w:r>
        <w:rPr>
          <w:b/>
          <w:sz w:val="28"/>
        </w:rPr>
        <w:t>14. Tecnologias Previstas</w:t>
      </w:r>
    </w:p>
    <w:p w14:paraId="455AE678" w14:textId="77777777" w:rsidR="005E59A9" w:rsidRDefault="00523F6F">
      <w:pPr>
        <w:spacing w:after="120"/>
      </w:pPr>
      <w:r>
        <w:t>Front-end:</w:t>
      </w:r>
      <w:r>
        <w:br/>
        <w:t>• HTML;</w:t>
      </w:r>
      <w:r>
        <w:br/>
        <w:t>• CSS;</w:t>
      </w:r>
      <w:r>
        <w:br/>
        <w:t>• JavaScript.</w:t>
      </w:r>
    </w:p>
    <w:p w14:paraId="4B48678E" w14:textId="77777777" w:rsidR="005E59A9" w:rsidRDefault="00523F6F">
      <w:pPr>
        <w:spacing w:after="120"/>
      </w:pPr>
      <w:r>
        <w:t>Back-end:</w:t>
      </w:r>
      <w:r>
        <w:br/>
        <w:t>• Node.js;</w:t>
      </w:r>
      <w:r>
        <w:br/>
        <w:t>• JavaScript;</w:t>
      </w:r>
      <w:r>
        <w:br/>
        <w:t>• APIs.</w:t>
      </w:r>
    </w:p>
    <w:p w14:paraId="33B983E2" w14:textId="77777777" w:rsidR="005E59A9" w:rsidRDefault="00523F6F">
      <w:pPr>
        <w:spacing w:after="120"/>
      </w:pPr>
      <w:r>
        <w:t>Base de Dados:</w:t>
      </w:r>
      <w:r>
        <w:br/>
        <w:t>Poderá ser utilizada uma base de dados relacional ou outra solução adequada ao projeto.</w:t>
      </w:r>
    </w:p>
    <w:p w14:paraId="6F055203" w14:textId="77777777" w:rsidR="005E59A9" w:rsidRDefault="00523F6F">
      <w:pPr>
        <w:spacing w:after="120"/>
      </w:pPr>
      <w:r>
        <w:t>Ferramentas:</w:t>
      </w:r>
      <w:r>
        <w:br/>
        <w:t>• Git;</w:t>
      </w:r>
      <w:r>
        <w:br/>
      </w:r>
      <w:r>
        <w:lastRenderedPageBreak/>
        <w:t>• GitHub;</w:t>
      </w:r>
      <w:r>
        <w:br/>
        <w:t>• Editor de código;</w:t>
      </w:r>
      <w:r>
        <w:br/>
        <w:t>• Ferramentas de desenvolvimento web.</w:t>
      </w:r>
    </w:p>
    <w:p w14:paraId="3A281FEC" w14:textId="77777777" w:rsidR="005E59A9" w:rsidRDefault="00523F6F">
      <w:pPr>
        <w:spacing w:after="120"/>
      </w:pPr>
      <w:r>
        <w:t>A escolha definitiva das tecnologias será realizada durante a fase de análise e desenvolvimento.</w:t>
      </w:r>
    </w:p>
    <w:p w14:paraId="305D6AB1" w14:textId="77777777" w:rsidR="005E59A9" w:rsidRDefault="00523F6F">
      <w:r>
        <w:rPr>
          <w:b/>
          <w:sz w:val="28"/>
        </w:rPr>
        <w:t>15. Engenharia de Software</w:t>
      </w:r>
    </w:p>
    <w:p w14:paraId="0AD2C67F" w14:textId="77777777" w:rsidR="005E59A9" w:rsidRDefault="00523F6F">
      <w:pPr>
        <w:spacing w:after="120"/>
      </w:pPr>
      <w:r>
        <w:t>O desenvolvimento da Beatech deverá seguir princípios de Engenharia de Software.</w:t>
      </w:r>
    </w:p>
    <w:p w14:paraId="5315A078" w14:textId="77777777" w:rsidR="005E59A9" w:rsidRDefault="00523F6F">
      <w:pPr>
        <w:spacing w:after="120"/>
      </w:pPr>
      <w:r>
        <w:t>O projeto poderá passar pelas seguintes etapas:</w:t>
      </w:r>
      <w:r>
        <w:br/>
        <w:t>1. Levantamento de requisitos;</w:t>
      </w:r>
      <w:r>
        <w:br/>
        <w:t>2. Análise do problema;</w:t>
      </w:r>
      <w:r>
        <w:br/>
        <w:t>3. Planeamento;</w:t>
      </w:r>
      <w:r>
        <w:br/>
        <w:t>4. Modelação;</w:t>
      </w:r>
      <w:r>
        <w:br/>
        <w:t>5. Projeto da arquitetura;</w:t>
      </w:r>
      <w:r>
        <w:br/>
        <w:t>6. Desenvolvimento;</w:t>
      </w:r>
      <w:r>
        <w:br/>
        <w:t>7. Testes;</w:t>
      </w:r>
      <w:r>
        <w:br/>
        <w:t>8. Implementação;</w:t>
      </w:r>
      <w:r>
        <w:br/>
        <w:t>9. Manutenção;</w:t>
      </w:r>
      <w:r>
        <w:br/>
        <w:t>10. Evolução do sistema.</w:t>
      </w:r>
    </w:p>
    <w:p w14:paraId="7FBA0D7B" w14:textId="77777777" w:rsidR="005E59A9" w:rsidRDefault="00523F6F">
      <w:pPr>
        <w:spacing w:after="120"/>
      </w:pPr>
      <w:r>
        <w:t>A utilização deste processo permitirá desenvolver a plataforma de forma organizada e reduzir problemas durante a implementação.</w:t>
      </w:r>
    </w:p>
    <w:p w14:paraId="1FA42B7C" w14:textId="77777777" w:rsidR="005E59A9" w:rsidRDefault="00523F6F">
      <w:r>
        <w:rPr>
          <w:b/>
          <w:sz w:val="28"/>
        </w:rPr>
        <w:t>16. Modelação do Sistema</w:t>
      </w:r>
    </w:p>
    <w:p w14:paraId="7824FB00" w14:textId="77777777" w:rsidR="005E59A9" w:rsidRDefault="00523F6F">
      <w:pPr>
        <w:spacing w:after="120"/>
      </w:pPr>
      <w:r>
        <w:t>Para representar o funcionamento da Beatech poderão ser utilizados diagramas UML, incluindo:</w:t>
      </w:r>
      <w:r>
        <w:br/>
        <w:t>• Diagrama de Casos de Uso;</w:t>
      </w:r>
      <w:r>
        <w:br/>
        <w:t>• Diagrama de Classes;</w:t>
      </w:r>
      <w:r>
        <w:br/>
        <w:t>• Diagrama de Sequência;</w:t>
      </w:r>
      <w:r>
        <w:br/>
        <w:t>• Diagrama de Atividades;</w:t>
      </w:r>
      <w:r>
        <w:br/>
        <w:t>• Diagrama de Componentes.</w:t>
      </w:r>
    </w:p>
    <w:p w14:paraId="3DBE2FBA" w14:textId="77777777" w:rsidR="005E59A9" w:rsidRDefault="00523F6F">
      <w:pPr>
        <w:spacing w:after="120"/>
      </w:pPr>
      <w:r>
        <w:t>Estes diagramas ajudarão a representar os utilizadores, funcionalidades, entidades e relações existentes no sistema.</w:t>
      </w:r>
    </w:p>
    <w:p w14:paraId="4439CECF" w14:textId="77777777" w:rsidR="005E59A9" w:rsidRDefault="00523F6F">
      <w:r>
        <w:rPr>
          <w:b/>
          <w:sz w:val="28"/>
        </w:rPr>
        <w:t>17. Possível Estrutura de Utilizadores</w:t>
      </w:r>
    </w:p>
    <w:p w14:paraId="78BFA5AD" w14:textId="77777777" w:rsidR="005E59A9" w:rsidRDefault="00523F6F">
      <w:pPr>
        <w:spacing w:after="120"/>
      </w:pPr>
      <w:r>
        <w:t>Visitante:</w:t>
      </w:r>
      <w:r>
        <w:br/>
        <w:t>• Consultar a página inicial;</w:t>
      </w:r>
      <w:r>
        <w:br/>
        <w:t>• Conhecer a Beatech;</w:t>
      </w:r>
      <w:r>
        <w:br/>
        <w:t>• Consultar informações públicas;</w:t>
      </w:r>
      <w:r>
        <w:br/>
        <w:t>• Visualizar alguns recursos.</w:t>
      </w:r>
    </w:p>
    <w:p w14:paraId="6B43CCD0" w14:textId="77777777" w:rsidR="005E59A9" w:rsidRDefault="00523F6F">
      <w:pPr>
        <w:spacing w:after="120"/>
      </w:pPr>
      <w:r>
        <w:t>Estudante:</w:t>
      </w:r>
      <w:r>
        <w:br/>
        <w:t>• Criar conta;</w:t>
      </w:r>
      <w:r>
        <w:br/>
        <w:t>• Fazer login;</w:t>
      </w:r>
      <w:r>
        <w:br/>
        <w:t>• Aceder aos cursos;</w:t>
      </w:r>
      <w:r>
        <w:br/>
        <w:t>• Guardar recursos;</w:t>
      </w:r>
      <w:r>
        <w:br/>
      </w:r>
      <w:r>
        <w:lastRenderedPageBreak/>
        <w:t>• Participar na comunidade;</w:t>
      </w:r>
      <w:r>
        <w:br/>
        <w:t>• Acompanhar o seu progresso.</w:t>
      </w:r>
    </w:p>
    <w:p w14:paraId="23154837" w14:textId="77777777" w:rsidR="005E59A9" w:rsidRDefault="00523F6F">
      <w:pPr>
        <w:spacing w:after="120"/>
      </w:pPr>
      <w:r>
        <w:t>Administrador:</w:t>
      </w:r>
      <w:r>
        <w:br/>
        <w:t>• Gerir utilizadores;</w:t>
      </w:r>
      <w:r>
        <w:br/>
        <w:t>• Gerir cursos;</w:t>
      </w:r>
      <w:r>
        <w:br/>
        <w:t>• Gerir recursos;</w:t>
      </w:r>
      <w:r>
        <w:br/>
        <w:t>• Gerir publicações;</w:t>
      </w:r>
      <w:r>
        <w:br/>
        <w:t>• Gerir categorias;</w:t>
      </w:r>
      <w:r>
        <w:br/>
        <w:t>• Administrar a plataforma.</w:t>
      </w:r>
    </w:p>
    <w:p w14:paraId="02803B2E" w14:textId="77777777" w:rsidR="005E59A9" w:rsidRDefault="00523F6F">
      <w:r>
        <w:rPr>
          <w:b/>
          <w:sz w:val="28"/>
        </w:rPr>
        <w:t>18. Evolução Futura</w:t>
      </w:r>
    </w:p>
    <w:p w14:paraId="0C6AF4FC" w14:textId="77777777" w:rsidR="005E59A9" w:rsidRDefault="00523F6F">
      <w:pPr>
        <w:spacing w:after="120"/>
      </w:pPr>
      <w:r>
        <w:t>A primeira versão da Beatech será apenas o início do projeto.</w:t>
      </w:r>
    </w:p>
    <w:p w14:paraId="7E450D89" w14:textId="77777777" w:rsidR="005E59A9" w:rsidRDefault="00523F6F">
      <w:pPr>
        <w:spacing w:after="120"/>
      </w:pPr>
      <w:r>
        <w:t>No futuro, poderão ser implementadas:</w:t>
      </w:r>
      <w:r>
        <w:br/>
        <w:t>• Cursos completos online;</w:t>
      </w:r>
      <w:r>
        <w:br/>
        <w:t>• Sistema de progresso;</w:t>
      </w:r>
      <w:r>
        <w:br/>
        <w:t>• Questionários;</w:t>
      </w:r>
      <w:r>
        <w:br/>
        <w:t>• Avaliações;</w:t>
      </w:r>
      <w:r>
        <w:br/>
        <w:t>• Certificados;</w:t>
      </w:r>
      <w:r>
        <w:br/>
        <w:t>• Área de professores;</w:t>
      </w:r>
      <w:r>
        <w:br/>
        <w:t>• Sistema de inscrição em cursos;</w:t>
      </w:r>
      <w:r>
        <w:br/>
        <w:t>• Notificações;</w:t>
      </w:r>
      <w:r>
        <w:br/>
        <w:t>• Aplicação Android;</w:t>
      </w:r>
      <w:r>
        <w:br/>
        <w:t>• Sistema de pagamentos para cursos;</w:t>
      </w:r>
      <w:r>
        <w:br/>
        <w:t>• Inteligência Artificial para apoio ao estudante;</w:t>
      </w:r>
      <w:r>
        <w:br/>
        <w:t>• Fórum tecnológico;</w:t>
      </w:r>
      <w:r>
        <w:br/>
        <w:t>• Eventos e workshops;</w:t>
      </w:r>
      <w:r>
        <w:br/>
        <w:t>• Sistema de oportunidades de estágio e emprego.</w:t>
      </w:r>
    </w:p>
    <w:p w14:paraId="3A253520" w14:textId="77777777" w:rsidR="005E59A9" w:rsidRDefault="00523F6F">
      <w:pPr>
        <w:spacing w:after="120"/>
      </w:pPr>
      <w:r>
        <w:t>Assim, a Beatech poderá evoluir de uma plataforma web para um verdadeiro ecossistema tecnológico.</w:t>
      </w:r>
    </w:p>
    <w:p w14:paraId="4073DAA0" w14:textId="77777777" w:rsidR="005E59A9" w:rsidRDefault="00523F6F">
      <w:r>
        <w:rPr>
          <w:b/>
          <w:sz w:val="28"/>
        </w:rPr>
        <w:t>19. Diferencial da Beatech</w:t>
      </w:r>
    </w:p>
    <w:p w14:paraId="37970956" w14:textId="77777777" w:rsidR="005E59A9" w:rsidRDefault="00523F6F">
      <w:pPr>
        <w:spacing w:after="120"/>
      </w:pPr>
      <w:r>
        <w:t>O principal diferencial da Beatech será a combinação de formação, recursos e comunidade num único ambiente.</w:t>
      </w:r>
    </w:p>
    <w:p w14:paraId="384E0095" w14:textId="77777777" w:rsidR="005E59A9" w:rsidRDefault="00523F6F">
      <w:pPr>
        <w:spacing w:after="120"/>
      </w:pPr>
      <w:r>
        <w:t>Enquanto muitos recursos de aprendizagem estão espalhados por diferentes plataformas, a Beatech pretende organizar esse processo para o estudante iniciante.</w:t>
      </w:r>
    </w:p>
    <w:p w14:paraId="237933E4" w14:textId="77777777" w:rsidR="005E59A9" w:rsidRDefault="00523F6F">
      <w:pPr>
        <w:spacing w:after="120"/>
      </w:pPr>
      <w:r>
        <w:t>O projeto terá também uma preocupação especial com a realidade dos jovens que estão a iniciar a sua formação tecnológica em Angola.</w:t>
      </w:r>
    </w:p>
    <w:p w14:paraId="7BC86A8C" w14:textId="77777777" w:rsidR="005E59A9" w:rsidRDefault="00523F6F">
      <w:r>
        <w:rPr>
          <w:b/>
          <w:sz w:val="28"/>
        </w:rPr>
        <w:t>20. Benefícios Esperados</w:t>
      </w:r>
    </w:p>
    <w:p w14:paraId="52AC69F4" w14:textId="77777777" w:rsidR="005E59A9" w:rsidRDefault="00523F6F">
      <w:pPr>
        <w:spacing w:after="120"/>
      </w:pPr>
      <w:r>
        <w:t>Espera-se que a Beatech:</w:t>
      </w:r>
      <w:r>
        <w:br/>
        <w:t>• Facilite o acesso à formação tecnológica;</w:t>
      </w:r>
      <w:r>
        <w:br/>
        <w:t>• Ajude jovens a iniciar os estudos em TI;</w:t>
      </w:r>
      <w:r>
        <w:br/>
        <w:t>• Organize recursos educativos;</w:t>
      </w:r>
      <w:r>
        <w:br/>
      </w:r>
      <w:r>
        <w:lastRenderedPageBreak/>
        <w:t>• Incentive a programação;</w:t>
      </w:r>
      <w:r>
        <w:br/>
        <w:t>• Estimule a criação de projetos;</w:t>
      </w:r>
      <w:r>
        <w:br/>
        <w:t>• Promova a colaboração;</w:t>
      </w:r>
      <w:r>
        <w:br/>
        <w:t>• Desenvolva uma comunidade tecnológica;</w:t>
      </w:r>
      <w:r>
        <w:br/>
        <w:t>• Contribua para a preparação profissional dos estudantes.</w:t>
      </w:r>
    </w:p>
    <w:p w14:paraId="3B69A177" w14:textId="77777777" w:rsidR="005E59A9" w:rsidRDefault="00523F6F">
      <w:r>
        <w:rPr>
          <w:b/>
          <w:sz w:val="28"/>
        </w:rPr>
        <w:t>21. Conclusão</w:t>
      </w:r>
    </w:p>
    <w:p w14:paraId="5E641451" w14:textId="77777777" w:rsidR="005E59A9" w:rsidRDefault="00523F6F">
      <w:pPr>
        <w:spacing w:after="120"/>
      </w:pPr>
      <w:r>
        <w:t>A Beatech é concebida como uma plataforma web de formação e comunidade tecnológica destinada principalmente a jovens que desejam iniciar ou desenvolver os seus conhecimentos na área de Tecnologia da Informação.</w:t>
      </w:r>
    </w:p>
    <w:p w14:paraId="406C4935" w14:textId="77777777" w:rsidR="005E59A9" w:rsidRDefault="00523F6F">
      <w:pPr>
        <w:spacing w:after="120"/>
      </w:pPr>
      <w:r>
        <w:t>O projeto pretende responder à dificuldade de encontrar conteúdos organizados e orientação adequada para estudantes iniciantes, disponibilizando formação, recursos e interação numa única plataforma.</w:t>
      </w:r>
    </w:p>
    <w:p w14:paraId="154151AB" w14:textId="77777777" w:rsidR="005E59A9" w:rsidRDefault="00523F6F">
      <w:pPr>
        <w:spacing w:after="120"/>
      </w:pPr>
      <w:r>
        <w:t>A primeira versão será desenvolvida com foco na simplicidade, organização, acessibilidade e responsividade. Posteriormente, a plataforma poderá evoluir com funcionalidades mais avançadas, como cursos online, avaliações, certificados, professores, aplicação móvel e oportunidades profissionais.</w:t>
      </w:r>
    </w:p>
    <w:p w14:paraId="05E6D7AE" w14:textId="77777777" w:rsidR="005E59A9" w:rsidRDefault="00523F6F">
      <w:pPr>
        <w:spacing w:after="120"/>
      </w:pPr>
      <w:r>
        <w:t>Desta forma, a Beatech não será apenas um website, mas o início de um projeto tecnológico com potencial para se transformar numa plataforma de aprendizagem e numa comunidade dedicada ao desenvolvimento de jovens na área de Tecnologia da Informação.</w:t>
      </w:r>
    </w:p>
    <w:sectPr w:rsidR="005E59A9" w:rsidSect="00034616">
      <w:pgSz w:w="12240" w:h="15840"/>
      <w:pgMar w:top="1200" w:right="1400" w:bottom="1200" w:left="14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454106206">
    <w:abstractNumId w:val="8"/>
  </w:num>
  <w:num w:numId="2" w16cid:durableId="730889796">
    <w:abstractNumId w:val="6"/>
  </w:num>
  <w:num w:numId="3" w16cid:durableId="1165168453">
    <w:abstractNumId w:val="5"/>
  </w:num>
  <w:num w:numId="4" w16cid:durableId="666052336">
    <w:abstractNumId w:val="4"/>
  </w:num>
  <w:num w:numId="5" w16cid:durableId="1230656695">
    <w:abstractNumId w:val="7"/>
  </w:num>
  <w:num w:numId="6" w16cid:durableId="787747555">
    <w:abstractNumId w:val="3"/>
  </w:num>
  <w:num w:numId="7" w16cid:durableId="169806097">
    <w:abstractNumId w:val="2"/>
  </w:num>
  <w:num w:numId="8" w16cid:durableId="573971162">
    <w:abstractNumId w:val="1"/>
  </w:num>
  <w:num w:numId="9" w16cid:durableId="2081169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proofState w:spelling="clean"/>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3406"/>
    <w:rsid w:val="00326F90"/>
    <w:rsid w:val="00523F6F"/>
    <w:rsid w:val="005E59A9"/>
    <w:rsid w:val="00A7363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AEFD04"/>
  <w14:defaultImageDpi w14:val="300"/>
  <w15:docId w15:val="{29CD7F22-AF59-0046-A3A9-401D5A970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1979</Words>
  <Characters>10687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Beatriz Cumbo</cp:lastModifiedBy>
  <cp:revision>2</cp:revision>
  <dcterms:created xsi:type="dcterms:W3CDTF">2026-10-22T11:22:00Z</dcterms:created>
  <dcterms:modified xsi:type="dcterms:W3CDTF">2026-10-22T11:22:00Z</dcterms:modified>
  <cp:category/>
</cp:coreProperties>
</file>